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Operations Automation Suite</w:t>
      </w:r>
    </w:p>
    <w:p>
      <w:pPr>
        <w:pStyle w:val="Heading1"/>
      </w:pPr>
      <w: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Finance Operations Automation Suite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Non-Functional Requirements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Craig Kennel</w:t>
            </w:r>
          </w:p>
        </w:tc>
      </w:tr>
    </w:tbl>
    <w:p>
      <w:pPr>
        <w:pStyle w:val="Heading2"/>
      </w:pPr>
      <w:r>
        <w:t>Purpose</w:t>
      </w:r>
    </w:p>
    <w:p>
      <w:r>
        <w:t>Template section.</w:t>
      </w:r>
    </w:p>
    <w:p>
      <w:pPr>
        <w:pStyle w:val="Heading2"/>
      </w:pPr>
      <w:r>
        <w:t>Performance</w:t>
      </w:r>
    </w:p>
    <w:p>
      <w:r>
        <w:t>Template section.</w:t>
      </w:r>
    </w:p>
    <w:p>
      <w:pPr>
        <w:pStyle w:val="Heading2"/>
      </w:pPr>
      <w:r>
        <w:t>Security</w:t>
      </w:r>
    </w:p>
    <w:p>
      <w:r>
        <w:t>Template section.</w:t>
      </w:r>
    </w:p>
    <w:p>
      <w:pPr>
        <w:pStyle w:val="Heading2"/>
      </w:pPr>
      <w:r>
        <w:t>Availability</w:t>
      </w:r>
    </w:p>
    <w:p>
      <w:r>
        <w:t>Template section.</w:t>
      </w:r>
    </w:p>
    <w:p>
      <w:pPr>
        <w:pStyle w:val="Heading2"/>
      </w:pPr>
      <w:r>
        <w:t>Compliance</w:t>
      </w:r>
    </w:p>
    <w:p>
      <w:r>
        <w:t>Template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